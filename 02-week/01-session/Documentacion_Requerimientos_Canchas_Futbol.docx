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br/>
      </w:r>
      <w:r>
        <w:rPr>
          <w:b/>
          <w:sz w:val="36"/>
        </w:rPr>
        <w:t>SISTEMA DE ADMINISTRACIÓN Y RESERVA</w:t>
        <w:br/>
        <w:t>DE CANCHAS DE FÚTBOL</w:t>
      </w:r>
    </w:p>
    <w:p>
      <w:pPr>
        <w:jc w:val="center"/>
      </w:pPr>
      <w:r>
        <w:rPr>
          <w:b/>
        </w:rPr>
        <w:br/>
        <w:t>DOCUMENTACIÓN DE REQUERIMIENTOS</w:t>
        <w:br/>
      </w:r>
      <w:r>
        <w:br/>
        <w:t>Asignatura: Sistemas Distribuidos</w:t>
      </w:r>
      <w:r>
        <w:br/>
        <w:t>Proyecto académico</w:t>
      </w:r>
    </w:p>
    <w:p>
      <w:pPr>
        <w:jc w:val="center"/>
      </w:pPr>
      <w:r>
        <w:br/>
        <w:br/>
        <w:t>Integrantes:</w:t>
        <w:br/>
      </w:r>
      <w:r>
        <w:t>Integrante 1</w:t>
        <w:br/>
        <w:t>Integrante 2</w:t>
        <w:br/>
        <w:t>Integrante 3</w:t>
        <w:br/>
        <w:t>Integrante 4</w:t>
      </w:r>
    </w:p>
    <w:p>
      <w:pPr>
        <w:jc w:val="center"/>
      </w:pPr>
      <w:r>
        <w:br/>
        <w:br/>
        <w:t>2026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Campo</w:t>
            </w:r>
          </w:p>
        </w:tc>
        <w:tc>
          <w:tcPr>
            <w:tcW w:type="dxa" w:w="456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Información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Nombre del proyecto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Sistema de Administración y Reserva de Canchas de Fútbol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Asignatura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Sistemas Distribuidos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Agosto de 2026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Tipo de documento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Documento de requisitos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Número de integrantes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</w:tr>
    </w:tbl>
    <w:p/>
    <w:p>
      <w:pPr>
        <w:pStyle w:val="Heading1"/>
      </w:pPr>
      <w:r>
        <w:t>1. DESCRIPCIÓN DEL PROYECTO</w:t>
      </w:r>
    </w:p>
    <w:p>
      <w:r>
        <w:t>El proyecto consiste en desarrollar una aplicación web para la administración y reserva de canchas de fútbol. El sistema permitirá consultar las canchas, características, tarifas y disponibilidad, seleccionar una fecha y horario, registrar los datos de la persona que realiza la reserva y gestionar el pago asociado.</w:t>
      </w:r>
    </w:p>
    <w:p>
      <w:r>
        <w:t>El sistema no tendrá creación de cuentas para clientes. Los datos del cliente se registrarán directamente asociados a la reserva. La aplicación utilizará una API para permitir la comunicación entre el frontend, los servicios de reservas y pagos y la base de datos.</w:t>
      </w:r>
    </w:p>
    <w:p>
      <w:pPr>
        <w:pStyle w:val="Heading1"/>
      </w:pPr>
      <w:r>
        <w:t>2. PLANTEAMIENTO DEL PROBLEMA</w:t>
      </w:r>
    </w:p>
    <w:p>
      <w:r>
        <w:t>La administración manual de canchas de fútbol puede generar dificultades para conocer la disponibilidad, controlar horarios, registrar reservas, verificar pagos y mantener organizada la información de los clientes. También pueden presentarse cruces de horarios o errores en los registros.</w:t>
      </w:r>
    </w:p>
    <w:p>
      <w:r>
        <w:t>Por esta razón, se propone una aplicación web que centralice la información de las canchas y permita gestionar las reservas mediante un sistema organizado y accesible.</w:t>
      </w:r>
    </w:p>
    <w:p>
      <w:pPr>
        <w:pStyle w:val="Heading1"/>
      </w:pPr>
      <w:r>
        <w:t>3. JUSTIFICACIÓN</w:t>
      </w:r>
    </w:p>
    <w:p>
      <w:r>
        <w:t>La aplicación permitirá mejorar la gestión de las canchas de fútbol, facilitando al cliente la consulta de disponibilidad y la realización de reservas. Para el administrador, permitirá controlar canchas, horarios, tarifas, reservas y pagos desde un mismo sistema.</w:t>
      </w:r>
    </w:p>
    <w:p>
      <w:r>
        <w:t>Desde el punto de vista académico, el proyecto permitirá aplicar conceptos de sistemas distribuidos mediante el uso de una arquitectura basada en API y componentes con responsabilidades independientes.</w:t>
      </w:r>
    </w:p>
    <w:p>
      <w:pPr>
        <w:pStyle w:val="Heading1"/>
      </w:pPr>
      <w:r>
        <w:t>4. OBJETIVO GENERAL</w:t>
      </w:r>
    </w:p>
    <w:p>
      <w:r>
        <w:t>Desarrollar una aplicación web para la administración y reserva de canchas de fútbol que permita gestionar disponibilidad, reservas, tarifas y pagos mediante una arquitectura basada en API.</w:t>
      </w:r>
    </w:p>
    <w:p>
      <w:pPr>
        <w:pStyle w:val="Heading1"/>
      </w:pPr>
      <w:r>
        <w:t>5. OBJETIVOS ESPECÍFICOS</w:t>
      </w:r>
    </w:p>
    <w:p>
      <w:pPr>
        <w:pStyle w:val="ListBullet"/>
      </w:pPr>
      <w:r>
        <w:t>Permitir la consulta de las canchas de fútbol disponibles.</w:t>
      </w:r>
    </w:p>
    <w:p>
      <w:pPr>
        <w:pStyle w:val="ListBullet"/>
      </w:pPr>
      <w:r>
        <w:t>Mostrar características, tarifas y horarios de las canchas.</w:t>
      </w:r>
    </w:p>
    <w:p>
      <w:pPr>
        <w:pStyle w:val="ListBullet"/>
      </w:pPr>
      <w:r>
        <w:t>Permitir consultar la disponibilidad por fecha y horario.</w:t>
      </w:r>
    </w:p>
    <w:p>
      <w:pPr>
        <w:pStyle w:val="ListBullet"/>
      </w:pPr>
      <w:r>
        <w:t>Registrar los datos del cliente asociados a una reserva.</w:t>
      </w:r>
    </w:p>
    <w:p>
      <w:pPr>
        <w:pStyle w:val="ListBullet"/>
      </w:pPr>
      <w:r>
        <w:t>Permitir crear y consultar reservas.</w:t>
      </w:r>
    </w:p>
    <w:p>
      <w:pPr>
        <w:pStyle w:val="ListBullet"/>
      </w:pPr>
      <w:r>
        <w:t>Gestionar el estado de los pagos asociados a las reservas.</w:t>
      </w:r>
    </w:p>
    <w:p>
      <w:pPr>
        <w:pStyle w:val="ListBullet"/>
      </w:pPr>
      <w:r>
        <w:t>Permitir al administrador gestionar canchas, horarios, tarifas y reservas.</w:t>
      </w:r>
    </w:p>
    <w:p>
      <w:pPr>
        <w:pStyle w:val="ListBullet"/>
      </w:pPr>
      <w:r>
        <w:t>Almacenar la información en una base de datos.</w:t>
      </w:r>
    </w:p>
    <w:p>
      <w:pPr>
        <w:pStyle w:val="ListBullet"/>
      </w:pPr>
      <w:r>
        <w:t>Implementar una API para la comunicación entre los componentes del sistema.</w:t>
      </w:r>
    </w:p>
    <w:p>
      <w:pPr>
        <w:pStyle w:val="Heading1"/>
      </w:pPr>
      <w:r>
        <w:t>6. ALCANCE</w:t>
      </w:r>
    </w:p>
    <w:p>
      <w:r>
        <w:t>El sistema incluirá:</w:t>
      </w:r>
    </w:p>
    <w:p>
      <w:pPr>
        <w:pStyle w:val="ListBullet"/>
      </w:pPr>
      <w:r>
        <w:t>Consulta de canchas de fútbol.</w:t>
      </w:r>
    </w:p>
    <w:p>
      <w:pPr>
        <w:pStyle w:val="ListBullet"/>
      </w:pPr>
      <w:r>
        <w:t>Consulta de características y precios.</w:t>
      </w:r>
    </w:p>
    <w:p>
      <w:pPr>
        <w:pStyle w:val="ListBullet"/>
      </w:pPr>
      <w:r>
        <w:t>Consulta de disponibilidad.</w:t>
      </w:r>
    </w:p>
    <w:p>
      <w:pPr>
        <w:pStyle w:val="ListBullet"/>
      </w:pPr>
      <w:r>
        <w:t>Selección de fecha y horario.</w:t>
      </w:r>
    </w:p>
    <w:p>
      <w:pPr>
        <w:pStyle w:val="ListBullet"/>
      </w:pPr>
      <w:r>
        <w:t>Registro de datos del cliente durante la reserva.</w:t>
      </w:r>
    </w:p>
    <w:p>
      <w:pPr>
        <w:pStyle w:val="ListBullet"/>
      </w:pPr>
      <w:r>
        <w:t>Creación y confirmación de reservas.</w:t>
      </w:r>
    </w:p>
    <w:p>
      <w:pPr>
        <w:pStyle w:val="ListBullet"/>
      </w:pPr>
      <w:r>
        <w:t>Registro del estado del pago.</w:t>
      </w:r>
    </w:p>
    <w:p>
      <w:pPr>
        <w:pStyle w:val="ListBullet"/>
      </w:pPr>
      <w:r>
        <w:t>Consulta de reservas.</w:t>
      </w:r>
    </w:p>
    <w:p>
      <w:pPr>
        <w:pStyle w:val="ListBullet"/>
      </w:pPr>
      <w:r>
        <w:t>Administración de canchas, horarios y tarifas.</w:t>
      </w:r>
    </w:p>
    <w:p>
      <w:pPr>
        <w:pStyle w:val="ListBullet"/>
      </w:pPr>
      <w:r>
        <w:t>Gestión de reservas y pagos por parte del administrador.</w:t>
      </w:r>
    </w:p>
    <w:p>
      <w:r>
        <w:t>Fuera del alcance inicial:</w:t>
      </w:r>
    </w:p>
    <w:p>
      <w:pPr>
        <w:pStyle w:val="ListBullet"/>
      </w:pPr>
      <w:r>
        <w:t>Creación de cuentas para clientes.</w:t>
      </w:r>
    </w:p>
    <w:p>
      <w:pPr>
        <w:pStyle w:val="ListBullet"/>
      </w:pPr>
      <w:r>
        <w:t>Inicio de sesión para clientes.</w:t>
      </w:r>
    </w:p>
    <w:p>
      <w:pPr>
        <w:pStyle w:val="ListBullet"/>
      </w:pPr>
      <w:r>
        <w:t>Aplicación móvil.</w:t>
      </w:r>
    </w:p>
    <w:p>
      <w:pPr>
        <w:pStyle w:val="ListBullet"/>
      </w:pPr>
      <w:r>
        <w:t>Integración bancaria real en la primera versión.</w:t>
      </w:r>
    </w:p>
    <w:p>
      <w:pPr>
        <w:pStyle w:val="ListBullet"/>
      </w:pPr>
      <w:r>
        <w:t>Gestión de torneos.</w:t>
      </w:r>
    </w:p>
    <w:p>
      <w:pPr>
        <w:pStyle w:val="ListBullet"/>
      </w:pPr>
      <w:r>
        <w:t>Gestión de otros deportes.</w:t>
      </w:r>
    </w:p>
    <w:p>
      <w:pPr>
        <w:pStyle w:val="Heading1"/>
      </w:pPr>
      <w:r>
        <w:t>7.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Actor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Principales acciones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Cliente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Persona que desea reservar una cancha.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Consultar canchas, disponibilidad, registrar datos, reservar, pagar y consultar reserva.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Administrador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Persona encargada de gestionar el sistema.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Gestionar canchas, horarios, tarifas, reservas y pagos.</w:t>
            </w:r>
          </w:p>
        </w:tc>
      </w:tr>
    </w:tbl>
    <w:p/>
    <w:p>
      <w:pPr>
        <w:pStyle w:val="Heading1"/>
      </w:pPr>
      <w:r>
        <w:t>8.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RF-01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Consultar canchas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permitirá consultar las canchas disponibles.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RF-02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Información de cancha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mostrará características, capacidad y descripción de cada cancha.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RF-03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Consultar precios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mostrará el precio de cada cancha.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RF-04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Consultar disponibilidad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permitirá consultar disponibilidad por fecha y horario.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RF-05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Seleccionar cancha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cliente podrá seleccionar la cancha que desea reservar.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RF-06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Seleccionar fecha y hora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cliente podrá seleccionar la fecha y horario disponible.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RF-07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Registrar datos del cliente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solicitará los datos necesarios para realizar la reserva.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RF-08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Crear reserva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permitirá registrar una reserva asociando cancha, fecha, horario y cliente.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RF-09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Calcular valor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calculará el valor de la reserva.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RF-10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Registrar pago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permitirá registrar el estado del pago.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RF-11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Confirmar reserva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confirmará la reserva cuando se complete el proceso correspondiente.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RF-12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Consultar reserva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cliente podrá consultar la información de una reserva realizada.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RF-13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Gestionar canchas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administrador podrá crear, modificar y desactivar canchas.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RF-14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Gestionar horarios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administrador podrá configurar los horarios disponibles.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RF-15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Gestionar tarifas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administrador podrá establecer y modificar precios.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RF-16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Gestionar reservas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administrador podrá consultar, modificar o cancelar reservas.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RF-17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Consultar pagos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administrador podrá consultar los pagos asociados a las reservas.</w:t>
            </w:r>
          </w:p>
        </w:tc>
      </w:tr>
    </w:tbl>
    <w:p/>
    <w:p>
      <w:pPr>
        <w:pStyle w:val="Heading1"/>
      </w:pPr>
      <w:r>
        <w:t>9.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Característica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RNF-01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Usabilidad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La interfaz deberá ser sencilla, clara y fácil de utilizar.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RNF-02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Comunicación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frontend deberá comunicarse con el backend mediante una API.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RNF-03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Persistencia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La información deberá almacenarse en una base de datos.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RNF-04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Consistencia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deberá evitar reservas duplicadas para la misma cancha, fecha y horario.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RNF-05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Disponibilidad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La información de reservas deberá mantenerse disponible para las consultas autorizadas.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RNF-06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Escalabilidad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El sistema deberá permitir agregar nuevas canchas sin modificar completamente la aplicación.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RNF-07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Rendimiento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Las consultas principales deberán responder en un tiempo adecuado para el usuario.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RNF-08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Compatibilidad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La aplicación deberá funcionar en computadores y dispositivos móviles mediante navegador web.</w:t>
            </w:r>
          </w:p>
        </w:tc>
      </w:tr>
    </w:tbl>
    <w:p/>
    <w:p>
      <w:pPr>
        <w:pStyle w:val="Heading1"/>
      </w:pPr>
      <w:r>
        <w:t>10. MÓDULOS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Módulo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Funciones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Interfaz web utilizada por clientes y administrador.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Inicio, canchas, disponibilidad, formulario de reserva, confirmación y panel administrativo.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Backend / API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Procesa las solicitudes y contiene la lógica del sistema.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Validaciones, reservas, consultas, cálculos y comunicación con la base de datos.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Reservas y pagos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Gestiona la disponibilidad y el proceso de reserva.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Horarios, reservas, valores, estados de reserva y pagos.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Base de datos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Almacena la información del sistema.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Canchas, horarios, reservas, clientes asociados y pagos.</w:t>
            </w:r>
          </w:p>
        </w:tc>
      </w:tr>
    </w:tbl>
    <w:p/>
    <w:p>
      <w:pPr>
        <w:pStyle w:val="Heading1"/>
      </w:pPr>
      <w:r>
        <w:t>11. ARQUITECTURA PROPUESTA</w:t>
      </w:r>
    </w:p>
    <w:p>
      <w:r>
        <w:t>La solución utilizará una arquitectura en la que el frontend se comunica con el backend mediante una API REST. El backend gestionará las solicitudes y se comunicará con los componentes de reservas y pagos y con la base de datos.</w:t>
      </w:r>
    </w:p>
    <w:p>
      <w:r>
        <w:t>Flujo general: Cliente → Frontend → API REST → Servicios de canchas/reservas/pagos → Base de datos.</w:t>
      </w:r>
    </w:p>
    <w:p>
      <w:pPr>
        <w:pStyle w:val="Heading1"/>
      </w:pPr>
      <w:r>
        <w:t>12. FLUJO PRINCIPAL DE RESERVA</w:t>
      </w:r>
    </w:p>
    <w:p>
      <w:r>
        <w:t>1. El cliente consulta las canchas.</w:t>
      </w:r>
    </w:p>
    <w:p>
      <w:r>
        <w:t>2. Selecciona una cancha.</w:t>
      </w:r>
    </w:p>
    <w:p>
      <w:r>
        <w:t>3. Selecciona una fecha.</w:t>
      </w:r>
    </w:p>
    <w:p>
      <w:r>
        <w:t>4. El sistema consulta los horarios disponibles.</w:t>
      </w:r>
    </w:p>
    <w:p>
      <w:r>
        <w:t>5. El cliente selecciona un horario.</w:t>
      </w:r>
    </w:p>
    <w:p>
      <w:r>
        <w:t>6. El cliente registra sus datos.</w:t>
      </w:r>
    </w:p>
    <w:p>
      <w:r>
        <w:t>7. El sistema calcula el valor.</w:t>
      </w:r>
    </w:p>
    <w:p>
      <w:r>
        <w:t>8. Se registra o procesa el pago.</w:t>
      </w:r>
    </w:p>
    <w:p>
      <w:r>
        <w:t>9. El sistema confirma la reserva.</w:t>
      </w:r>
    </w:p>
    <w:p>
      <w:r>
        <w:t>10. La reserva queda almacenada en la base de datos.</w:t>
      </w:r>
    </w:p>
    <w:p>
      <w:r>
        <w:t>11. El sistema muestra la confirmación al cliente.</w:t>
      </w:r>
    </w:p>
    <w:p>
      <w:pPr>
        <w:pStyle w:val="Heading1"/>
      </w:pPr>
      <w:r>
        <w:t>13. MODELO BÁSICO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Entidad</w:t>
            </w:r>
          </w:p>
        </w:tc>
        <w:tc>
          <w:tcPr>
            <w:tcW w:type="dxa" w:w="456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Campos principales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CANCHA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id_cancha, nombre, tipo, descripción, capacidad, precio_hora, estado, imagen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HORARIO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id_horario, id_cancha, hora_inicio, hora_fin, estado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RESERVA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id_reserva, id_cancha, nombre_cliente, teléfono_cliente, correo_cliente, fecha, hora_inicio, hora_fin, valor, estado, fecha_reserva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PAGO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id_pago, id_reserva, valor, método_pago, fecha_pago, estado</w:t>
            </w:r>
          </w:p>
        </w:tc>
      </w:tr>
    </w:tbl>
    <w:p/>
    <w:p>
      <w:r>
        <w:t>Relaciones principales:</w:t>
      </w:r>
    </w:p>
    <w:p>
      <w:pPr>
        <w:pStyle w:val="ListBullet"/>
      </w:pPr>
      <w:r>
        <w:t>Una CANCHA puede tener muchas RESERVAS.</w:t>
      </w:r>
    </w:p>
    <w:p>
      <w:pPr>
        <w:pStyle w:val="ListBullet"/>
      </w:pPr>
      <w:r>
        <w:t>Una CANCHA puede tener muchos HORARIOS.</w:t>
      </w:r>
    </w:p>
    <w:p>
      <w:pPr>
        <w:pStyle w:val="ListBullet"/>
      </w:pPr>
      <w:r>
        <w:t>Una RESERVA tendrá asociado su registro de PAGO.</w:t>
      </w:r>
    </w:p>
    <w:p>
      <w:pPr>
        <w:pStyle w:val="Heading1"/>
      </w:pPr>
      <w:r>
        <w:t>14. DISTRIBUCIÓN DE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Integrante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Responsabilidad</w:t>
            </w:r>
          </w:p>
        </w:tc>
        <w:tc>
          <w:tcPr>
            <w:tcW w:type="dxa" w:w="304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Entregables principales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Integrante 1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Backend / API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API REST, endpoints, lógica del sistema y comunicación entre componentes.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Integrante 2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Página web, interfaz, listado de canchas, disponibilidad, formularios y panel.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Integrante 3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Reservas y pagos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Disponibilidad, reservas, cálculo de precios, estados y módulo de pagos.</w:t>
            </w:r>
          </w:p>
        </w:tc>
      </w:tr>
      <w:tr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Integrante 4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Base de datos</w:t>
            </w:r>
          </w:p>
        </w:tc>
        <w:tc>
          <w:tcPr>
            <w:tcW w:type="dxa" w:w="3041"/>
            <w:vAlign w:val="center"/>
          </w:tcPr>
          <w:p>
            <w:r>
              <w:rPr>
                <w:rFonts w:ascii="Arial" w:hAnsi="Arial"/>
                <w:sz w:val="18"/>
              </w:rPr>
              <w:t>Modelo entidad-relación, tablas, relaciones, consultas y conexión con backend.</w:t>
            </w:r>
          </w:p>
        </w:tc>
      </w:tr>
    </w:tbl>
    <w:p/>
    <w:p>
      <w:pPr>
        <w:pStyle w:val="Heading1"/>
      </w:pPr>
      <w:r>
        <w:t>15. TECNOLOGÍAS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Componente</w:t>
            </w:r>
          </w:p>
        </w:tc>
        <w:tc>
          <w:tcPr>
            <w:tcW w:type="dxa" w:w="4561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Tecnología propuesta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HTML, CSS, JavaScript o React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Node.js/Express o Go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REST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Base de datos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MySQL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Control de versiones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Git y GitHub</w:t>
            </w:r>
          </w:p>
        </w:tc>
      </w:tr>
      <w:tr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Arquitectura</w:t>
            </w:r>
          </w:p>
        </w:tc>
        <w:tc>
          <w:tcPr>
            <w:tcW w:type="dxa" w:w="4561"/>
            <w:vAlign w:val="center"/>
          </w:tcPr>
          <w:p>
            <w:r>
              <w:rPr>
                <w:rFonts w:ascii="Arial" w:hAnsi="Arial"/>
                <w:sz w:val="18"/>
              </w:rPr>
              <w:t>Componentes/servicios comunicados mediante API</w:t>
            </w:r>
          </w:p>
        </w:tc>
      </w:tr>
    </w:tbl>
    <w:p/>
    <w:p>
      <w:pPr>
        <w:pStyle w:val="Heading1"/>
      </w:pPr>
      <w:r>
        <w:t>16. CONSIDERACIONES DEL PROYECTO</w:t>
      </w:r>
    </w:p>
    <w:p>
      <w:r>
        <w:t>La primera versión se enfocará en las funciones esenciales para administrar y reservar canchas de fútbol. El pago podrá implementarse inicialmente como un proceso simulado, permitiendo registrar estados como pendiente, aprobado o rechazado. Una integración con una pasarela de pago real podrá considerarse posteriormente si el alcance de la asignatura lo requiere.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Sistemas Distribuidos – Sistema de Administración y Reserva de Canchas de Fútbol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